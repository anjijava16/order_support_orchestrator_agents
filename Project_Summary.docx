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Order Support Orchestrator Agents</w:t>
      </w:r>
    </w:p>
    <w:p>
      <w:pPr>
        <w:jc w:val="center"/>
      </w:pPr>
      <w:r>
        <w:t>Comprehensive Project Summary</w:t>
      </w:r>
    </w:p>
    <w:p>
      <w:pPr>
        <w:jc w:val="center"/>
      </w:pPr>
      <w:r>
        <w:t>Generated: February 23, 2026</w:t>
      </w:r>
    </w:p>
    <w:p/>
    <w:p>
      <w:pPr>
        <w:pStyle w:val="Heading1"/>
      </w:pPr>
      <w:r>
        <w:t>1. Executive Summary</w:t>
      </w:r>
    </w:p>
    <w:p>
      <w:r>
        <w:t>The Order Support Orchestrator Agents (A2A) is a sophisticated multi-agent system designed to handle customer support operations for e-commerce platforms. It leverages multiple AI frameworks and langraph-based orchestration to coordinate various domain-specific agents that handle different aspects of customer support, including order management, shipping, returns, payments, and knowledge base queries.</w:t>
      </w:r>
    </w:p>
    <w:p>
      <w:pPr>
        <w:pStyle w:val="Heading1"/>
      </w:pPr>
      <w:r>
        <w:t>2. Project Overview</w:t>
      </w:r>
    </w:p>
    <w:p>
      <w:pPr>
        <w:pStyle w:val="Heading2"/>
      </w:pPr>
      <w:r>
        <w:t>2.1 Project Name &amp; Description</w:t>
      </w:r>
    </w:p>
    <w:p>
      <w:r>
        <w:t>Project: order_support_orchestrator_agents</w:t>
      </w:r>
    </w:p>
    <w:p>
      <w:r>
        <w:t>Version: 0.1.0</w:t>
      </w:r>
    </w:p>
    <w:p>
      <w:r>
        <w:t>Python Version: &gt;=3.11</w:t>
      </w:r>
    </w:p>
    <w:p>
      <w:r>
        <w:t>A distributed customer support system powered by multiple AI agent frameworks working in concert through an orchestration layer.</w:t>
      </w:r>
    </w:p>
    <w:p>
      <w:pPr>
        <w:pStyle w:val="Heading2"/>
      </w:pPr>
      <w:r>
        <w:t>2.2 Architecture Overview</w:t>
      </w:r>
    </w:p>
    <w:p>
      <w:r>
        <w:t>The system follows a layered architecture with 5 distinct layers:</w:t>
      </w:r>
    </w:p>
    <w:p>
      <w:pPr>
        <w:pStyle w:val="ListBullet"/>
      </w:pPr>
      <w:r>
        <w:t>Presentation Layer: Chat UI for customer interaction</w:t>
      </w:r>
    </w:p>
    <w:p>
      <w:pPr>
        <w:pStyle w:val="ListBullet"/>
      </w:pPr>
      <w:r>
        <w:t>Conversation Layer: Customer Support Agent for NLP processing</w:t>
      </w:r>
    </w:p>
    <w:p>
      <w:pPr>
        <w:pStyle w:val="ListBullet"/>
      </w:pPr>
      <w:r>
        <w:t>Orchestration Layer: Host/Orchestrator Agent coordinating multiple agents</w:t>
      </w:r>
    </w:p>
    <w:p>
      <w:pPr>
        <w:pStyle w:val="ListBullet"/>
      </w:pPr>
      <w:r>
        <w:t>Service Layer: Domain-specific agents (Order, Shipping, Returns, etc.)</w:t>
      </w:r>
    </w:p>
    <w:p>
      <w:pPr>
        <w:pStyle w:val="ListBullet"/>
      </w:pPr>
      <w:r>
        <w:t>Data Layer: Databases, APIs, and external services</w:t>
      </w:r>
    </w:p>
    <w:p>
      <w:pPr>
        <w:pStyle w:val="Heading1"/>
      </w:pPr>
      <w:r>
        <w:t>3. System Components</w:t>
      </w:r>
    </w:p>
    <w:p>
      <w:pPr>
        <w:pStyle w:val="Heading2"/>
      </w:pPr>
      <w:r>
        <w:t>3.1 Core Agent Servers</w:t>
      </w:r>
    </w:p>
    <w:p>
      <w:r>
        <w:t>The system includes 10 primary agent services, each running on a dedicated port with different underlying frameworks: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Agent Name</w:t>
            </w:r>
          </w:p>
        </w:tc>
        <w:tc>
          <w:tcPr>
            <w:tcW w:type="dxa" w:w="2880"/>
          </w:tcPr>
          <w:p>
            <w:r>
              <w:t>Port</w:t>
            </w:r>
          </w:p>
        </w:tc>
        <w:tc>
          <w:tcPr>
            <w:tcW w:type="dxa" w:w="2880"/>
          </w:tcPr>
          <w:p>
            <w:r>
              <w:t>Framework</w:t>
            </w:r>
          </w:p>
        </w:tc>
      </w:tr>
      <w:tr>
        <w:tc>
          <w:tcPr>
            <w:tcW w:type="dxa" w:w="2880"/>
          </w:tcPr>
          <w:p>
            <w:r>
              <w:t>Order Agent</w:t>
            </w:r>
          </w:p>
        </w:tc>
        <w:tc>
          <w:tcPr>
            <w:tcW w:type="dxa" w:w="2880"/>
          </w:tcPr>
          <w:p>
            <w:r>
              <w:t>Port 8070</w:t>
            </w:r>
          </w:p>
        </w:tc>
        <w:tc>
          <w:tcPr>
            <w:tcW w:type="dxa" w:w="2880"/>
          </w:tcPr>
          <w:p>
            <w:r>
              <w:t>LangGraph</w:t>
            </w:r>
          </w:p>
        </w:tc>
      </w:tr>
      <w:tr>
        <w:tc>
          <w:tcPr>
            <w:tcW w:type="dxa" w:w="2880"/>
          </w:tcPr>
          <w:p>
            <w:r>
              <w:t>Shipping Agent</w:t>
            </w:r>
          </w:p>
        </w:tc>
        <w:tc>
          <w:tcPr>
            <w:tcW w:type="dxa" w:w="2880"/>
          </w:tcPr>
          <w:p>
            <w:r>
              <w:t>Port 8071</w:t>
            </w:r>
          </w:p>
        </w:tc>
        <w:tc>
          <w:tcPr>
            <w:tcW w:type="dxa" w:w="2880"/>
          </w:tcPr>
          <w:p>
            <w:r>
              <w:t>Google ADK</w:t>
            </w:r>
          </w:p>
        </w:tc>
      </w:tr>
      <w:tr>
        <w:tc>
          <w:tcPr>
            <w:tcW w:type="dxa" w:w="2880"/>
          </w:tcPr>
          <w:p>
            <w:r>
              <w:t>Returns Agent</w:t>
            </w:r>
          </w:p>
        </w:tc>
        <w:tc>
          <w:tcPr>
            <w:tcW w:type="dxa" w:w="2880"/>
          </w:tcPr>
          <w:p>
            <w:r>
              <w:t>Port 8072</w:t>
            </w:r>
          </w:p>
        </w:tc>
        <w:tc>
          <w:tcPr>
            <w:tcW w:type="dxa" w:w="2880"/>
          </w:tcPr>
          <w:p>
            <w:r>
              <w:t>Crew AI</w:t>
            </w:r>
          </w:p>
        </w:tc>
      </w:tr>
      <w:tr>
        <w:tc>
          <w:tcPr>
            <w:tcW w:type="dxa" w:w="2880"/>
          </w:tcPr>
          <w:p>
            <w:r>
              <w:t>Notification Agent</w:t>
            </w:r>
          </w:p>
        </w:tc>
        <w:tc>
          <w:tcPr>
            <w:tcW w:type="dxa" w:w="2880"/>
          </w:tcPr>
          <w:p>
            <w:r>
              <w:t>Port 8073</w:t>
            </w:r>
          </w:p>
        </w:tc>
        <w:tc>
          <w:tcPr>
            <w:tcW w:type="dxa" w:w="2880"/>
          </w:tcPr>
          <w:p>
            <w:r>
              <w:t>Strands Agents</w:t>
            </w:r>
          </w:p>
        </w:tc>
      </w:tr>
      <w:tr>
        <w:tc>
          <w:tcPr>
            <w:tcW w:type="dxa" w:w="2880"/>
          </w:tcPr>
          <w:p>
            <w:r>
              <w:t>Payment Agent</w:t>
            </w:r>
          </w:p>
        </w:tc>
        <w:tc>
          <w:tcPr>
            <w:tcW w:type="dxa" w:w="2880"/>
          </w:tcPr>
          <w:p>
            <w:r>
              <w:t>Port 8075</w:t>
            </w:r>
          </w:p>
        </w:tc>
        <w:tc>
          <w:tcPr>
            <w:tcW w:type="dxa" w:w="2880"/>
          </w:tcPr>
          <w:p>
            <w:r>
              <w:t>Custom (No LLM Framework)</w:t>
            </w:r>
          </w:p>
        </w:tc>
      </w:tr>
      <w:tr>
        <w:tc>
          <w:tcPr>
            <w:tcW w:type="dxa" w:w="2880"/>
          </w:tcPr>
          <w:p>
            <w:r>
              <w:t>Knowledge Agent</w:t>
            </w:r>
          </w:p>
        </w:tc>
        <w:tc>
          <w:tcPr>
            <w:tcW w:type="dxa" w:w="2880"/>
          </w:tcPr>
          <w:p>
            <w:r>
              <w:t>Port TBD</w:t>
            </w:r>
          </w:p>
        </w:tc>
        <w:tc>
          <w:tcPr>
            <w:tcW w:type="dxa" w:w="2880"/>
          </w:tcPr>
          <w:p>
            <w:r>
              <w:t>LangGraph</w:t>
            </w:r>
          </w:p>
        </w:tc>
      </w:tr>
      <w:tr>
        <w:tc>
          <w:tcPr>
            <w:tcW w:type="dxa" w:w="2880"/>
          </w:tcPr>
          <w:p>
            <w:r>
              <w:t>Tracking Agent</w:t>
            </w:r>
          </w:p>
        </w:tc>
        <w:tc>
          <w:tcPr>
            <w:tcW w:type="dxa" w:w="2880"/>
          </w:tcPr>
          <w:p>
            <w:r>
              <w:t>Port TBD</w:t>
            </w:r>
          </w:p>
        </w:tc>
        <w:tc>
          <w:tcPr>
            <w:tcW w:type="dxa" w:w="2880"/>
          </w:tcPr>
          <w:p>
            <w:r>
              <w:t>No Agent Framework</w:t>
            </w:r>
          </w:p>
        </w:tc>
      </w:tr>
      <w:tr>
        <w:tc>
          <w:tcPr>
            <w:tcW w:type="dxa" w:w="2880"/>
          </w:tcPr>
          <w:p>
            <w:r>
              <w:t>Escalation Agent</w:t>
            </w:r>
          </w:p>
        </w:tc>
        <w:tc>
          <w:tcPr>
            <w:tcW w:type="dxa" w:w="2880"/>
          </w:tcPr>
          <w:p>
            <w:r>
              <w:t>Port TBD</w:t>
            </w:r>
          </w:p>
        </w:tc>
        <w:tc>
          <w:tcPr>
            <w:tcW w:type="dxa" w:w="2880"/>
          </w:tcPr>
          <w:p>
            <w:r>
              <w:t>Autogen</w:t>
            </w:r>
          </w:p>
        </w:tc>
      </w:tr>
      <w:tr>
        <w:tc>
          <w:tcPr>
            <w:tcW w:type="dxa" w:w="2880"/>
          </w:tcPr>
          <w:p>
            <w:r>
              <w:t>Delivery Agent</w:t>
            </w:r>
          </w:p>
        </w:tc>
        <w:tc>
          <w:tcPr>
            <w:tcW w:type="dxa" w:w="2880"/>
          </w:tcPr>
          <w:p>
            <w:r>
              <w:t>Port 8076</w:t>
            </w:r>
          </w:p>
        </w:tc>
        <w:tc>
          <w:tcPr>
            <w:tcW w:type="dxa" w:w="2880"/>
          </w:tcPr>
          <w:p>
            <w:r>
              <w:t>Autogen</w:t>
            </w:r>
          </w:p>
        </w:tc>
      </w:tr>
      <w:tr>
        <w:tc>
          <w:tcPr>
            <w:tcW w:type="dxa" w:w="2880"/>
          </w:tcPr>
          <w:p>
            <w:r>
              <w:t>Travel Assistant Agent</w:t>
            </w:r>
          </w:p>
        </w:tc>
        <w:tc>
          <w:tcPr>
            <w:tcW w:type="dxa" w:w="2880"/>
          </w:tcPr>
          <w:p>
            <w:r>
              <w:t>Port TBD</w:t>
            </w:r>
          </w:p>
        </w:tc>
        <w:tc>
          <w:tcPr>
            <w:tcW w:type="dxa" w:w="2880"/>
          </w:tcPr>
          <w:p>
            <w:r>
              <w:t>LangChain</w:t>
            </w:r>
          </w:p>
        </w:tc>
      </w:tr>
    </w:tbl>
    <w:p>
      <w:pPr>
        <w:pStyle w:val="Heading2"/>
      </w:pPr>
      <w:r>
        <w:t>3.2 Specialized Agent Implementations</w:t>
      </w:r>
    </w:p>
    <w:p>
      <w:r>
        <w:t>Beyond the core agents, the system includes:</w:t>
      </w:r>
    </w:p>
    <w:p>
      <w:pPr>
        <w:pStyle w:val="ListBullet"/>
      </w:pPr>
      <w:r>
        <w:t>Escalation Agent - Handles complex scenarios requiring human intervention</w:t>
      </w:r>
    </w:p>
    <w:p>
      <w:pPr>
        <w:pStyle w:val="ListBullet"/>
      </w:pPr>
      <w:r>
        <w:t>Sentiment Analysis Agent - Analyzes customer sentiment for proactive support</w:t>
      </w:r>
    </w:p>
    <w:p>
      <w:pPr>
        <w:pStyle w:val="ListBullet"/>
      </w:pPr>
      <w:r>
        <w:t>Inventory Agent - Manages inventory-related queries</w:t>
      </w:r>
    </w:p>
    <w:p>
      <w:pPr>
        <w:pStyle w:val="ListBullet"/>
      </w:pPr>
      <w:r>
        <w:t>Address Validation Agent - Validates and standardizes addresses</w:t>
      </w:r>
    </w:p>
    <w:p>
      <w:pPr>
        <w:pStyle w:val="ListBullet"/>
      </w:pPr>
      <w:r>
        <w:t>Human-in-the-Loop Agents - LangGraph-based agents with interrupt() capability for manual approval workflows</w:t>
      </w:r>
    </w:p>
    <w:p>
      <w:pPr>
        <w:pStyle w:val="Heading1"/>
      </w:pPr>
      <w:r>
        <w:t>4. Project Structure</w:t>
      </w:r>
    </w:p>
    <w:p>
      <w:r>
        <w:t>The project is organized into the following main directories:</w:t>
      </w:r>
    </w:p>
    <w:p>
      <w:pPr>
        <w:pStyle w:val="ListBullet"/>
      </w:pPr>
      <w:r>
        <w:t>agents/</w:t>
      </w:r>
    </w:p>
    <w:p>
      <w:pPr>
        <w:pStyle w:val="ListBullet2"/>
      </w:pPr>
      <w:r>
        <w:t>Contains all domain-specific agent implementations and frameworks</w:t>
      </w:r>
    </w:p>
    <w:p>
      <w:pPr>
        <w:pStyle w:val="ListBullet"/>
      </w:pPr>
      <w:r>
        <w:t>api/</w:t>
      </w:r>
    </w:p>
    <w:p>
      <w:pPr>
        <w:pStyle w:val="ListBullet2"/>
      </w:pPr>
      <w:r>
        <w:t>FastAPI-based REST endpoints for agent services</w:t>
      </w:r>
    </w:p>
    <w:p>
      <w:pPr>
        <w:pStyle w:val="ListBullet"/>
      </w:pPr>
      <w:r>
        <w:t>client/</w:t>
      </w:r>
    </w:p>
    <w:p>
      <w:pPr>
        <w:pStyle w:val="ListBullet2"/>
      </w:pPr>
      <w:r>
        <w:t>Client libraries for interacting with specific agents</w:t>
      </w:r>
    </w:p>
    <w:p>
      <w:pPr>
        <w:pStyle w:val="ListBullet"/>
      </w:pPr>
      <w:r>
        <w:t>common/</w:t>
      </w:r>
    </w:p>
    <w:p>
      <w:pPr>
        <w:pStyle w:val="ListBullet2"/>
      </w:pPr>
      <w:r>
        <w:t>Shared utilities, models, and helper functions</w:t>
      </w:r>
    </w:p>
    <w:p>
      <w:pPr>
        <w:pStyle w:val="ListBullet"/>
      </w:pPr>
      <w:r>
        <w:t>mcp_servers/</w:t>
      </w:r>
    </w:p>
    <w:p>
      <w:pPr>
        <w:pStyle w:val="ListBullet2"/>
      </w:pPr>
      <w:r>
        <w:t>Model Context Protocol server implementations</w:t>
      </w:r>
    </w:p>
    <w:p>
      <w:pPr>
        <w:pStyle w:val="ListBullet"/>
      </w:pPr>
      <w:r>
        <w:t>notebooks/</w:t>
      </w:r>
    </w:p>
    <w:p>
      <w:pPr>
        <w:pStyle w:val="ListBullet2"/>
      </w:pPr>
      <w:r>
        <w:t>Jupyter notebooks for development and testing</w:t>
      </w:r>
    </w:p>
    <w:p>
      <w:pPr>
        <w:pStyle w:val="ListBullet"/>
      </w:pPr>
      <w:r>
        <w:t>samples/</w:t>
      </w:r>
    </w:p>
    <w:p>
      <w:pPr>
        <w:pStyle w:val="ListBullet2"/>
      </w:pPr>
      <w:r>
        <w:t>Example implementations and use cases</w:t>
      </w:r>
    </w:p>
    <w:p>
      <w:pPr>
        <w:pStyle w:val="Heading1"/>
      </w:pPr>
      <w:r>
        <w:t>5. Key Agent Implementations</w:t>
      </w:r>
    </w:p>
    <w:p>
      <w:pPr>
        <w:pStyle w:val="Heading2"/>
      </w:pPr>
      <w:r>
        <w:t>5.1 Order Agent</w:t>
      </w:r>
    </w:p>
    <w:p>
      <w:r>
        <w:t>Handles order-related queries including order status, order history, and order modifications. Manages order lifecycle from creation to fulfillment.</w:t>
      </w:r>
    </w:p>
    <w:p>
      <w:pPr>
        <w:pStyle w:val="Heading2"/>
      </w:pPr>
      <w:r>
        <w:t>5.2 Shipping Agent</w:t>
      </w:r>
    </w:p>
    <w:p>
      <w:r>
        <w:t>Manages shipping-related information, tracking, and logistics coordination. Integrates with shipping providers and provides real-time updates.</w:t>
      </w:r>
    </w:p>
    <w:p>
      <w:pPr>
        <w:pStyle w:val="Heading2"/>
      </w:pPr>
      <w:r>
        <w:t>5.3 Returns Agent</w:t>
      </w:r>
    </w:p>
    <w:p>
      <w:r>
        <w:t>Processes return requests, refunds, and return authorization. Manages reverse logistics workflows.</w:t>
      </w:r>
    </w:p>
    <w:p>
      <w:pPr>
        <w:pStyle w:val="Heading2"/>
      </w:pPr>
      <w:r>
        <w:t>5.4 Payment Agent</w:t>
      </w:r>
    </w:p>
    <w:p>
      <w:r>
        <w:t>Handles payment-related operations and financial transactions. Processes refunds and payment disputes.</w:t>
      </w:r>
    </w:p>
    <w:p>
      <w:pPr>
        <w:pStyle w:val="Heading2"/>
      </w:pPr>
      <w:r>
        <w:t>5.5 Knowledge Base Agent</w:t>
      </w:r>
    </w:p>
    <w:p>
      <w:r>
        <w:t>Provides information from a searchable knowledge base for FAQ responses. Reduces support overhead through self-service.</w:t>
      </w:r>
    </w:p>
    <w:p>
      <w:pPr>
        <w:pStyle w:val="Heading2"/>
      </w:pPr>
      <w:r>
        <w:t>5.6 Notification Agent</w:t>
      </w:r>
    </w:p>
    <w:p>
      <w:r>
        <w:t>Sends notifications via multiple channels (email, SMS, push). Manages customer communication.</w:t>
      </w:r>
    </w:p>
    <w:p>
      <w:pPr>
        <w:pStyle w:val="Heading2"/>
      </w:pPr>
      <w:r>
        <w:t>5.7 Escalation Agent</w:t>
      </w:r>
    </w:p>
    <w:p>
      <w:r>
        <w:t>Routes complex cases to appropriate human agents or higher-tier support. Handles escalation workflows.</w:t>
      </w:r>
    </w:p>
    <w:p>
      <w:pPr>
        <w:pStyle w:val="Heading2"/>
      </w:pPr>
      <w:r>
        <w:t>5.8 Tracking Agent</w:t>
      </w:r>
    </w:p>
    <w:p>
      <w:r>
        <w:t>Tracks real-time order and shipment status updates. Maintains status history.</w:t>
      </w:r>
    </w:p>
    <w:p>
      <w:pPr>
        <w:pStyle w:val="Heading2"/>
      </w:pPr>
      <w:r>
        <w:t>5.9 Delivery Agent</w:t>
      </w:r>
    </w:p>
    <w:p>
      <w:r>
        <w:t>Manages delivery-specific issues and coordinates with delivery partners. Handles last-mile logistics.</w:t>
      </w:r>
    </w:p>
    <w:p>
      <w:pPr>
        <w:pStyle w:val="Heading1"/>
      </w:pPr>
      <w:r>
        <w:t>6. Technology Stack</w:t>
      </w:r>
    </w:p>
    <w:p>
      <w:pPr>
        <w:pStyle w:val="Heading2"/>
      </w:pPr>
      <w:r>
        <w:t>6.1 Core Agent Frameworks</w:t>
      </w:r>
    </w:p>
    <w:p>
      <w:pPr>
        <w:pStyle w:val="ListBullet"/>
      </w:pPr>
      <w:r>
        <w:t>LangGraph - Graph-based orchestration for sequential and parallel agent work</w:t>
      </w:r>
    </w:p>
    <w:p>
      <w:pPr>
        <w:pStyle w:val="ListBullet"/>
      </w:pPr>
      <w:r>
        <w:t>Google ADK (Agent Development Kit) - Google's agent development framework</w:t>
      </w:r>
    </w:p>
    <w:p>
      <w:pPr>
        <w:pStyle w:val="ListBullet"/>
      </w:pPr>
      <w:r>
        <w:t>Crew AI - AI crew collaboration framework for multi-agent coordination</w:t>
      </w:r>
    </w:p>
    <w:p>
      <w:pPr>
        <w:pStyle w:val="ListBullet"/>
      </w:pPr>
      <w:r>
        <w:t>Strands Agents - Agent framework focused on structured workflows</w:t>
      </w:r>
    </w:p>
    <w:p>
      <w:pPr>
        <w:pStyle w:val="ListBullet"/>
      </w:pPr>
      <w:r>
        <w:t>Autogen - Microsoft's multi-agent conversation framework</w:t>
      </w:r>
    </w:p>
    <w:p>
      <w:pPr>
        <w:pStyle w:val="ListBullet"/>
      </w:pPr>
      <w:r>
        <w:t>LangChain - LLM application framework with tool integration</w:t>
      </w:r>
    </w:p>
    <w:p>
      <w:pPr>
        <w:pStyle w:val="ListBullet"/>
      </w:pPr>
      <w:r>
        <w:t>BeeAI Framework - Advanced AI agent framework with enterprise features</w:t>
      </w:r>
    </w:p>
    <w:p>
      <w:pPr>
        <w:pStyle w:val="Heading2"/>
      </w:pPr>
      <w:r>
        <w:t>6.2 LLM &amp; Integration</w:t>
      </w:r>
    </w:p>
    <w:p>
      <w:pPr>
        <w:pStyle w:val="ListBullet"/>
      </w:pPr>
      <w:r>
        <w:t>LiteLLM (v1.80.16) - Unified LLM interface supporting multiple providers</w:t>
      </w:r>
    </w:p>
    <w:p>
      <w:pPr>
        <w:pStyle w:val="ListBullet"/>
      </w:pPr>
      <w:r>
        <w:t>LangChain OpenAI - OpenAI GPT integration</w:t>
      </w:r>
    </w:p>
    <w:p>
      <w:pPr>
        <w:pStyle w:val="ListBullet"/>
      </w:pPr>
      <w:r>
        <w:t>A2A SDK - Google A2A protocol support for agent communication</w:t>
      </w:r>
    </w:p>
    <w:p>
      <w:pPr>
        <w:pStyle w:val="ListBullet"/>
      </w:pPr>
      <w:r>
        <w:t>MCP (Model Context Protocol) - Standardized communication between components</w:t>
      </w:r>
    </w:p>
    <w:p>
      <w:pPr>
        <w:pStyle w:val="Heading2"/>
      </w:pPr>
      <w:r>
        <w:t>6.3 Backend &amp; Infrastructure</w:t>
      </w:r>
    </w:p>
    <w:p>
      <w:pPr>
        <w:pStyle w:val="ListBullet"/>
      </w:pPr>
      <w:r>
        <w:t>FastAPI - Modern Python web framework for REST APIs</w:t>
      </w:r>
    </w:p>
    <w:p>
      <w:pPr>
        <w:pStyle w:val="ListBullet"/>
      </w:pPr>
      <w:r>
        <w:t>PyMySQL - Pure Python MySQL database connector</w:t>
      </w:r>
    </w:p>
    <w:p>
      <w:pPr>
        <w:pStyle w:val="ListBullet"/>
      </w:pPr>
      <w:r>
        <w:t>Boto3/Botocore - AWS SDK for cloud services</w:t>
      </w:r>
    </w:p>
    <w:p>
      <w:pPr>
        <w:pStyle w:val="ListBullet"/>
      </w:pPr>
      <w:r>
        <w:t>Nest Asyncio - Async event loop management for nested async</w:t>
      </w:r>
    </w:p>
    <w:p>
      <w:pPr>
        <w:pStyle w:val="ListBullet"/>
      </w:pPr>
      <w:r>
        <w:t>DuckDuckGo Search - Web search integration without API keys</w:t>
      </w:r>
    </w:p>
    <w:p>
      <w:pPr>
        <w:pStyle w:val="ListBullet"/>
      </w:pPr>
      <w:r>
        <w:t>Uvicorn - ASGI server for running FastAPI applications</w:t>
      </w:r>
    </w:p>
    <w:p>
      <w:pPr>
        <w:pStyle w:val="ListBullet"/>
      </w:pPr>
      <w:r>
        <w:t>ONNX Runtime - Optimized inference for ML models</w:t>
      </w:r>
    </w:p>
    <w:p>
      <w:pPr>
        <w:pStyle w:val="Heading1"/>
      </w:pPr>
      <w:r>
        <w:t>7. Customer Support Workflow</w:t>
      </w:r>
    </w:p>
    <w:p>
      <w:r>
        <w:t>The typical flow of customer requests through the system:</w:t>
      </w:r>
    </w:p>
    <w:p>
      <w:pPr>
        <w:pStyle w:val="ListNumber"/>
      </w:pPr>
      <w:r>
        <w:t>1. Customer Input</w:t>
      </w:r>
    </w:p>
    <w:p>
      <w:pPr>
        <w:pStyle w:val="ListNumber"/>
      </w:pPr>
      <w:r>
        <w:t>2. Initial Processing</w:t>
      </w:r>
    </w:p>
    <w:p>
      <w:pPr>
        <w:pStyle w:val="ListNumber"/>
      </w:pPr>
      <w:r>
        <w:t>3. Intent Routing</w:t>
      </w:r>
    </w:p>
    <w:p>
      <w:pPr>
        <w:pStyle w:val="ListNumber"/>
      </w:pPr>
      <w:r>
        <w:t>4. Parallel Processing</w:t>
      </w:r>
    </w:p>
    <w:p>
      <w:pPr>
        <w:pStyle w:val="ListNumber"/>
      </w:pPr>
      <w:r>
        <w:t>5. Response Aggregation</w:t>
      </w:r>
    </w:p>
    <w:p>
      <w:pPr>
        <w:pStyle w:val="ListNumber"/>
      </w:pPr>
      <w:r>
        <w:t>6. Human-in-Loop Option</w:t>
      </w:r>
    </w:p>
    <w:p>
      <w:pPr>
        <w:pStyle w:val="ListNumber"/>
      </w:pPr>
      <w:r>
        <w:t>7. Response Formatting</w:t>
      </w:r>
    </w:p>
    <w:p>
      <w:pPr>
        <w:pStyle w:val="ListNumber"/>
      </w:pPr>
      <w:r>
        <w:t>8. Delivery</w:t>
      </w:r>
    </w:p>
    <w:p>
      <w:pPr>
        <w:pStyle w:val="Heading1"/>
      </w:pPr>
      <w:r>
        <w:t>8. Data Persistence &amp; State Management</w:t>
      </w:r>
    </w:p>
    <w:p>
      <w:r>
        <w:t>The system implements custom MySQL-based checkpointing for LangGraph human-in-the-loop workflows:</w:t>
      </w:r>
    </w:p>
    <w:p>
      <w:pPr>
        <w:pStyle w:val="ListBullet"/>
      </w:pPr>
      <w:r>
        <w:t>MySQL checkpointing for thread state management - Thread-safe storage</w:t>
      </w:r>
    </w:p>
    <w:p>
      <w:pPr>
        <w:pStyle w:val="ListBullet"/>
      </w:pPr>
      <w:r>
        <w:t>Conversation history storage and retrieval - Full audit trail</w:t>
      </w:r>
    </w:p>
    <w:p>
      <w:pPr>
        <w:pStyle w:val="ListBullet"/>
      </w:pPr>
      <w:r>
        <w:t>Checkpoint recovery for interrupted workflows - Fault tolerance</w:t>
      </w:r>
    </w:p>
    <w:p>
      <w:pPr>
        <w:pStyle w:val="ListBullet"/>
      </w:pPr>
      <w:r>
        <w:t>Support for HITL (Human-In-The-Loop) approval workflows - Enterprise approval patterns</w:t>
      </w:r>
    </w:p>
    <w:p>
      <w:pPr>
        <w:pStyle w:val="Heading1"/>
      </w:pPr>
      <w:r>
        <w:t>9. Key Dependencies</w:t>
      </w:r>
    </w:p>
    <w:p>
      <w:r>
        <w:t>The project uses a comprehensive set of dependencies organized by feature group:</w:t>
      </w:r>
    </w:p>
    <w:p>
      <w:pPr>
        <w:pStyle w:val="Heading2"/>
      </w:pPr>
      <w:r>
        <w:t>9.1 Core Agent Framework Dependencies</w:t>
      </w:r>
    </w:p>
    <w:p>
      <w:pPr>
        <w:pStyle w:val="ListBullet"/>
      </w:pPr>
      <w:r>
        <w:t>litellm==1.80.16 - LLM interface layer</w:t>
      </w:r>
    </w:p>
    <w:p>
      <w:pPr>
        <w:pStyle w:val="ListBullet"/>
      </w:pPr>
      <w:r>
        <w:t>langgraph==1.0.2 - Graph-based agent orchestration</w:t>
      </w:r>
    </w:p>
    <w:p>
      <w:pPr>
        <w:pStyle w:val="ListBullet"/>
      </w:pPr>
      <w:r>
        <w:t>langchain==1.0.2 - LLM application framework</w:t>
      </w:r>
    </w:p>
    <w:p>
      <w:pPr>
        <w:pStyle w:val="ListBullet"/>
      </w:pPr>
      <w:r>
        <w:t>crewai[tools]&gt;=0.80.0,&lt;1.0.0 - Crew AI framework</w:t>
      </w:r>
    </w:p>
    <w:p>
      <w:pPr>
        <w:pStyle w:val="ListBullet"/>
      </w:pPr>
      <w:r>
        <w:t>autogen-agentchat&gt;=0.7.5 - Autogen multi-agent framework</w:t>
      </w:r>
    </w:p>
    <w:p>
      <w:pPr>
        <w:pStyle w:val="ListBullet"/>
      </w:pPr>
      <w:r>
        <w:t>strands-agents[a2a] - Strands agent framework</w:t>
      </w:r>
    </w:p>
    <w:p>
      <w:pPr>
        <w:pStyle w:val="Heading2"/>
      </w:pPr>
      <w:r>
        <w:t>9.2 Google &amp; Cloud Dependencies</w:t>
      </w:r>
    </w:p>
    <w:p>
      <w:pPr>
        <w:pStyle w:val="ListBullet"/>
      </w:pPr>
      <w:r>
        <w:t>google-adk[a2a]==1.19.0 - Google Agent Development Kit</w:t>
      </w:r>
    </w:p>
    <w:p>
      <w:pPr>
        <w:pStyle w:val="ListBullet"/>
      </w:pPr>
      <w:r>
        <w:t>a2a-sdk[http-server]==0.3.16 - A2A protocol SDK</w:t>
      </w:r>
    </w:p>
    <w:p>
      <w:pPr>
        <w:pStyle w:val="ListBullet"/>
      </w:pPr>
      <w:r>
        <w:t>boto3 - AWS SDK</w:t>
      </w:r>
    </w:p>
    <w:p>
      <w:pPr>
        <w:pStyle w:val="ListBullet"/>
      </w:pPr>
      <w:r>
        <w:t>botocore - AWS service models</w:t>
      </w:r>
    </w:p>
    <w:p>
      <w:pPr>
        <w:pStyle w:val="Heading2"/>
      </w:pPr>
      <w:r>
        <w:t>9.3 Data &amp; Integration Dependencies</w:t>
      </w:r>
    </w:p>
    <w:p>
      <w:pPr>
        <w:pStyle w:val="ListBullet"/>
      </w:pPr>
      <w:r>
        <w:t>pymysql&gt;=1.1.2 - MySQL database client</w:t>
      </w:r>
    </w:p>
    <w:p>
      <w:pPr>
        <w:pStyle w:val="ListBullet"/>
      </w:pPr>
      <w:r>
        <w:t>mcp==1.19.0 - Model Context Protocol</w:t>
      </w:r>
    </w:p>
    <w:p>
      <w:pPr>
        <w:pStyle w:val="ListBullet"/>
      </w:pPr>
      <w:r>
        <w:t>beeai-framework[a2a]==0.1.75 - BeeAI framework</w:t>
      </w:r>
    </w:p>
    <w:p>
      <w:pPr>
        <w:pStyle w:val="ListBullet"/>
      </w:pPr>
      <w:r>
        <w:t>duckduckgo-search - Web search integration</w:t>
      </w:r>
    </w:p>
    <w:p>
      <w:pPr>
        <w:pStyle w:val="Heading1"/>
      </w:pPr>
      <w:r>
        <w:t>10. Advanced Features</w:t>
      </w:r>
    </w:p>
    <w:p>
      <w:pPr>
        <w:pStyle w:val="ListBullet"/>
      </w:pPr>
      <w:r>
        <w:t>Human-in-the-Loop (HITL) - Agents pause execution for human review and approval</w:t>
      </w:r>
    </w:p>
    <w:p>
      <w:pPr>
        <w:pStyle w:val="ListBullet"/>
      </w:pPr>
      <w:r>
        <w:t>Multi-Framework Support - Different agent frameworks for different services</w:t>
      </w:r>
    </w:p>
    <w:p>
      <w:pPr>
        <w:pStyle w:val="ListBullet"/>
      </w:pPr>
      <w:r>
        <w:t>Parallel Agent Execution - Multiple agents work simultaneously</w:t>
      </w:r>
    </w:p>
    <w:p>
      <w:pPr>
        <w:pStyle w:val="ListBullet"/>
      </w:pPr>
      <w:r>
        <w:t>Conversation State Management - MySQL-backed checkpointing for recovery</w:t>
      </w:r>
    </w:p>
    <w:p>
      <w:pPr>
        <w:pStyle w:val="ListBullet"/>
      </w:pPr>
      <w:r>
        <w:t>FastAPI REST Interface - HTTP-based access to all services</w:t>
      </w:r>
    </w:p>
    <w:p>
      <w:pPr>
        <w:pStyle w:val="ListBullet"/>
      </w:pPr>
      <w:r>
        <w:t>CORS Middleware - Cross-origin resource sharing for web clients</w:t>
      </w:r>
    </w:p>
    <w:p>
      <w:pPr>
        <w:pStyle w:val="ListBullet"/>
      </w:pPr>
      <w:r>
        <w:t>Async/Await Support - Full async support for non-blocking operations</w:t>
      </w:r>
    </w:p>
    <w:p>
      <w:pPr>
        <w:pStyle w:val="ListBullet"/>
      </w:pPr>
      <w:r>
        <w:t>MCP Protocol Integration - Standardized component communication</w:t>
      </w:r>
    </w:p>
    <w:p>
      <w:pPr>
        <w:pStyle w:val="ListBullet"/>
      </w:pPr>
      <w:r>
        <w:t>Custom Model Providers - Support for multiple LLM providers</w:t>
      </w:r>
    </w:p>
    <w:p>
      <w:pPr>
        <w:pStyle w:val="ListBullet"/>
      </w:pPr>
      <w:r>
        <w:t>Thread-Safe Operations - Concurrent request handling</w:t>
      </w:r>
    </w:p>
    <w:p>
      <w:pPr>
        <w:pStyle w:val="Heading1"/>
      </w:pPr>
      <w:r>
        <w:t>11. Scalability &amp; Deployment Considerations</w:t>
      </w:r>
    </w:p>
    <w:p>
      <w:r>
        <w:t>The system is designed with scalability and enterprise deployments in mind:</w:t>
      </w:r>
    </w:p>
    <w:p>
      <w:pPr>
        <w:pStyle w:val="ListBullet"/>
      </w:pPr>
      <w:r>
        <w:t>Microservices Architecture - Each agent runs independently as a service</w:t>
      </w:r>
    </w:p>
    <w:p>
      <w:pPr>
        <w:pStyle w:val="ListBullet"/>
      </w:pPr>
      <w:r>
        <w:t>Port-based Service Discovery - Agents accessible via dedicated ports</w:t>
      </w:r>
    </w:p>
    <w:p>
      <w:pPr>
        <w:pStyle w:val="ListBullet"/>
      </w:pPr>
      <w:r>
        <w:t>Framework Flexibility - Different frameworks per service based on requirements</w:t>
      </w:r>
    </w:p>
    <w:p>
      <w:pPr>
        <w:pStyle w:val="ListBullet"/>
      </w:pPr>
      <w:r>
        <w:t>Distributed Processing - Can be deployed across multiple machines/containers</w:t>
      </w:r>
    </w:p>
    <w:p>
      <w:pPr>
        <w:pStyle w:val="ListBullet"/>
      </w:pPr>
      <w:r>
        <w:t>Database Backend - Persistent state management via MySQL</w:t>
      </w:r>
    </w:p>
    <w:p>
      <w:pPr>
        <w:pStyle w:val="ListBullet"/>
      </w:pPr>
      <w:r>
        <w:t>Horizontal Scaling - Add more agent instances as needed</w:t>
      </w:r>
    </w:p>
    <w:p>
      <w:pPr>
        <w:pStyle w:val="ListBullet"/>
      </w:pPr>
      <w:r>
        <w:t>Load Balancing - Compatible with standard load balancers</w:t>
      </w:r>
    </w:p>
    <w:p>
      <w:pPr>
        <w:pStyle w:val="Heading1"/>
      </w:pPr>
      <w:r>
        <w:t>12. Development Status</w:t>
      </w:r>
    </w:p>
    <w:p>
      <w:r>
        <w:t>Current State: Active Development (v0.1.0)</w:t>
      </w:r>
    </w:p>
    <w:p>
      <w:r>
        <w:t>Key Components Completed:</w:t>
      </w:r>
    </w:p>
    <w:p>
      <w:pPr>
        <w:pStyle w:val="ListBullet"/>
      </w:pPr>
      <w:r>
        <w:t>Core orchestration architecture with host agent</w:t>
      </w:r>
    </w:p>
    <w:p>
      <w:pPr>
        <w:pStyle w:val="ListBullet"/>
      </w:pPr>
      <w:r>
        <w:t>Order Agent implementation (LangGraph)</w:t>
      </w:r>
    </w:p>
    <w:p>
      <w:pPr>
        <w:pStyle w:val="ListBullet"/>
      </w:pPr>
      <w:r>
        <w:t>Shipping Agent integration (Google ADK)</w:t>
      </w:r>
    </w:p>
    <w:p>
      <w:pPr>
        <w:pStyle w:val="ListBullet"/>
      </w:pPr>
      <w:r>
        <w:t>Returns Agent framework (Crew AI)</w:t>
      </w:r>
    </w:p>
    <w:p>
      <w:pPr>
        <w:pStyle w:val="ListBullet"/>
      </w:pPr>
      <w:r>
        <w:t>Payment Agent structure (custom)</w:t>
      </w:r>
    </w:p>
    <w:p>
      <w:pPr>
        <w:pStyle w:val="ListBullet"/>
      </w:pPr>
      <w:r>
        <w:t>Notification Agent system (Strands)</w:t>
      </w:r>
    </w:p>
    <w:p>
      <w:pPr>
        <w:pStyle w:val="ListBullet"/>
      </w:pPr>
      <w:r>
        <w:t>Knowledge Base Agent (LangGraph)</w:t>
      </w:r>
    </w:p>
    <w:p>
      <w:pPr>
        <w:pStyle w:val="ListBullet"/>
      </w:pPr>
      <w:r>
        <w:t>LangGraph human-in-the-loop support with interrupts</w:t>
      </w:r>
    </w:p>
    <w:p>
      <w:pPr>
        <w:pStyle w:val="ListBullet"/>
      </w:pPr>
      <w:r>
        <w:t>MySQL checkpoint persistence layer</w:t>
      </w:r>
    </w:p>
    <w:p>
      <w:pPr>
        <w:pStyle w:val="ListBullet"/>
      </w:pPr>
      <w:r>
        <w:t>FastAPI REST interface with CORS</w:t>
      </w:r>
    </w:p>
    <w:p>
      <w:pPr>
        <w:pStyle w:val="ListBullet"/>
      </w:pPr>
      <w:r>
        <w:t>Client libraries for agent interaction</w:t>
      </w:r>
    </w:p>
    <w:p>
      <w:pPr>
        <w:pStyle w:val="ListBullet"/>
      </w:pPr>
      <w:r>
        <w:t>Multi-framework support architecture</w:t>
      </w:r>
    </w:p>
    <w:p>
      <w:pPr>
        <w:pStyle w:val="Heading1"/>
      </w:pPr>
      <w:r>
        <w:t>13. Primary Use Cases</w:t>
      </w:r>
    </w:p>
    <w:p>
      <w:pPr>
        <w:pStyle w:val="ListBullet"/>
      </w:pPr>
      <w:r>
        <w:t>Order Status Inquiries - Customers check order status, tracking, and history</w:t>
      </w:r>
    </w:p>
    <w:p>
      <w:pPr>
        <w:pStyle w:val="ListBullet"/>
      </w:pPr>
      <w:r>
        <w:t>Returns &amp; Refunds - Automated return processing and refund management</w:t>
      </w:r>
    </w:p>
    <w:p>
      <w:pPr>
        <w:pStyle w:val="ListBullet"/>
      </w:pPr>
      <w:r>
        <w:t>Shipping Information - Real-time shipping and tracking updates</w:t>
      </w:r>
    </w:p>
    <w:p>
      <w:pPr>
        <w:pStyle w:val="ListBullet"/>
      </w:pPr>
      <w:r>
        <w:t>Payment Issues - Payment troubleshooting and transaction inquiries</w:t>
      </w:r>
    </w:p>
    <w:p>
      <w:pPr>
        <w:pStyle w:val="ListBullet"/>
      </w:pPr>
      <w:r>
        <w:t>Knowledge Base Queries - FAQ and general knowledge base retrieval</w:t>
      </w:r>
    </w:p>
    <w:p>
      <w:pPr>
        <w:pStyle w:val="ListBullet"/>
      </w:pPr>
      <w:r>
        <w:t>Escalation Management - Complex issues routed to appropriate teams</w:t>
      </w:r>
    </w:p>
    <w:p>
      <w:pPr>
        <w:pStyle w:val="ListBullet"/>
      </w:pPr>
      <w:r>
        <w:t>Multi-channel Notifications - Updates via email, SMS, and push</w:t>
      </w:r>
    </w:p>
    <w:p>
      <w:pPr>
        <w:pStyle w:val="ListBullet"/>
      </w:pPr>
      <w:r>
        <w:t>Proactive Support - Sentiment analysis for early intervention</w:t>
      </w:r>
    </w:p>
    <w:p>
      <w:pPr>
        <w:pStyle w:val="ListBullet"/>
      </w:pPr>
      <w:r>
        <w:t>Order Modifications - Request order changes or cancellations</w:t>
      </w:r>
    </w:p>
    <w:p>
      <w:pPr>
        <w:pStyle w:val="Heading1"/>
      </w:pPr>
      <w:r>
        <w:t>14. Future Roadmap</w:t>
      </w:r>
    </w:p>
    <w:p>
      <w:r>
        <w:t>Planned enhancements and framework integrations:</w:t>
      </w:r>
    </w:p>
    <w:p>
      <w:pPr>
        <w:pStyle w:val="ListBullet"/>
      </w:pPr>
      <w:r>
        <w:t>OpenAI Agents Framework integration</w:t>
      </w:r>
    </w:p>
    <w:p>
      <w:pPr>
        <w:pStyle w:val="ListBullet"/>
      </w:pPr>
      <w:r>
        <w:t>Semantic Kernel support (Microsoft)</w:t>
      </w:r>
    </w:p>
    <w:p>
      <w:pPr>
        <w:pStyle w:val="ListBullet"/>
      </w:pPr>
      <w:r>
        <w:t>Microsoft Agents framework integration</w:t>
      </w:r>
    </w:p>
    <w:p>
      <w:pPr>
        <w:pStyle w:val="ListBullet"/>
      </w:pPr>
      <w:r>
        <w:t>LlamaIndex Workflows integration</w:t>
      </w:r>
    </w:p>
    <w:p>
      <w:pPr>
        <w:pStyle w:val="ListBullet"/>
      </w:pPr>
      <w:r>
        <w:t>Additional specialized agents (Inventory, Address Validation, etc.)</w:t>
      </w:r>
    </w:p>
    <w:p>
      <w:pPr>
        <w:pStyle w:val="ListBullet"/>
      </w:pPr>
      <w:r>
        <w:t>Enhanced sentiment analysis capabilities</w:t>
      </w:r>
    </w:p>
    <w:p>
      <w:pPr>
        <w:pStyle w:val="ListBullet"/>
      </w:pPr>
      <w:r>
        <w:t>Improved human handoff workflows</w:t>
      </w:r>
    </w:p>
    <w:p>
      <w:pPr>
        <w:pStyle w:val="ListBullet"/>
      </w:pPr>
      <w:r>
        <w:t>Analytics and performance monitoring dashboards</w:t>
      </w:r>
    </w:p>
    <w:p>
      <w:pPr>
        <w:pStyle w:val="ListBullet"/>
      </w:pPr>
      <w:r>
        <w:t>Custom ML models for intent classification</w:t>
      </w:r>
    </w:p>
    <w:p>
      <w:pPr>
        <w:pStyle w:val="ListBullet"/>
      </w:pPr>
      <w:r>
        <w:t>Voice-based support integration</w:t>
      </w:r>
    </w:p>
    <w:p>
      <w:pPr>
        <w:pStyle w:val="ListBullet"/>
      </w:pPr>
      <w:r>
        <w:t>Multi-language support expansion</w:t>
      </w:r>
    </w:p>
    <w:p>
      <w:pPr>
        <w:pStyle w:val="Heading1"/>
      </w:pPr>
      <w:r>
        <w:t>15. Development Tools &amp; Standards</w:t>
      </w:r>
    </w:p>
    <w:p>
      <w:pPr>
        <w:pStyle w:val="ListBullet"/>
      </w:pPr>
      <w:r>
        <w:t>Ruff - Python linter and formatter (line-length: 88, Google Style Guide)</w:t>
      </w:r>
    </w:p>
    <w:p>
      <w:pPr>
        <w:pStyle w:val="ListBullet"/>
      </w:pPr>
      <w:r>
        <w:t>Pytest - Testing framework for unit and integration tests</w:t>
      </w:r>
    </w:p>
    <w:p>
      <w:pPr>
        <w:pStyle w:val="ListBullet"/>
      </w:pPr>
      <w:r>
        <w:t>IPython - Interactive computing and notebook support</w:t>
      </w:r>
    </w:p>
    <w:p>
      <w:pPr>
        <w:pStyle w:val="ListBullet"/>
      </w:pPr>
      <w:r>
        <w:t>Uvicorn - ASGI server for FastAPI applications</w:t>
      </w:r>
    </w:p>
    <w:p>
      <w:pPr>
        <w:pStyle w:val="ListBullet"/>
      </w:pPr>
      <w:r>
        <w:t>PyMySQL - Database connectivity and operations</w:t>
      </w:r>
    </w:p>
    <w:p>
      <w:pPr>
        <w:pStyle w:val="Heading1"/>
      </w:pPr>
      <w:r>
        <w:t>16. Security &amp; Compliance</w:t>
      </w:r>
    </w:p>
    <w:p>
      <w:r>
        <w:t>Security considerations for deployment:</w:t>
      </w:r>
    </w:p>
    <w:p>
      <w:pPr>
        <w:pStyle w:val="ListBullet"/>
      </w:pPr>
      <w:r>
        <w:t>API authentication and authorization (via FastAPI middleware)</w:t>
      </w:r>
    </w:p>
    <w:p>
      <w:pPr>
        <w:pStyle w:val="ListBullet"/>
      </w:pPr>
      <w:r>
        <w:t>Database encryption for sensitive data (PyMySQL)</w:t>
      </w:r>
    </w:p>
    <w:p>
      <w:pPr>
        <w:pStyle w:val="ListBullet"/>
      </w:pPr>
      <w:r>
        <w:t>CORS configuration for secure cross-origin requests</w:t>
      </w:r>
    </w:p>
    <w:p>
      <w:pPr>
        <w:pStyle w:val="ListBullet"/>
      </w:pPr>
      <w:r>
        <w:t>Audit logging through conversation state management</w:t>
      </w:r>
    </w:p>
    <w:p>
      <w:pPr>
        <w:pStyle w:val="ListBullet"/>
      </w:pPr>
      <w:r>
        <w:t>Thread-safe concurrent operations</w:t>
      </w:r>
    </w:p>
    <w:p>
      <w:pPr>
        <w:pStyle w:val="ListBullet"/>
      </w:pPr>
      <w:r>
        <w:t>Error handling and sensitive data masking</w:t>
      </w:r>
    </w:p>
    <w:p>
      <w:pPr>
        <w:pStyle w:val="Heading1"/>
      </w:pPr>
      <w:r>
        <w:t>17. External Integration Points</w:t>
      </w:r>
    </w:p>
    <w:p>
      <w:r>
        <w:t>The system integrates with:</w:t>
      </w:r>
    </w:p>
    <w:p>
      <w:pPr>
        <w:pStyle w:val="ListBullet"/>
      </w:pPr>
      <w:r>
        <w:t>Chat UI - Customer-facing web interface</w:t>
      </w:r>
    </w:p>
    <w:p>
      <w:pPr>
        <w:pStyle w:val="ListBullet"/>
      </w:pPr>
      <w:r>
        <w:t>OpenAI APIs - LLM capabilities via LiteLLM</w:t>
      </w:r>
    </w:p>
    <w:p>
      <w:pPr>
        <w:pStyle w:val="ListBullet"/>
      </w:pPr>
      <w:r>
        <w:t>MySQL Databases - Persistent state storage</w:t>
      </w:r>
    </w:p>
    <w:p>
      <w:pPr>
        <w:pStyle w:val="ListBullet"/>
      </w:pPr>
      <w:r>
        <w:t>AWS Services - Cloud infrastructure via Boto3</w:t>
      </w:r>
    </w:p>
    <w:p>
      <w:pPr>
        <w:pStyle w:val="ListBullet"/>
      </w:pPr>
      <w:r>
        <w:t>Shipping Providers - Real-time tracking integration</w:t>
      </w:r>
    </w:p>
    <w:p>
      <w:pPr>
        <w:pStyle w:val="ListBullet"/>
      </w:pPr>
      <w:r>
        <w:t>Email/SMS Providers - Notification delivery</w:t>
      </w:r>
    </w:p>
    <w:p>
      <w:pPr>
        <w:pStyle w:val="ListBullet"/>
      </w:pPr>
      <w:r>
        <w:t>Payment Gateways - Payment processing</w:t>
      </w:r>
    </w:p>
    <w:p>
      <w:pPr>
        <w:pStyle w:val="ListBullet"/>
      </w:pPr>
      <w:r>
        <w:t>Knowledge Base Systems - Information retrieval</w:t>
      </w:r>
    </w:p>
    <w:p>
      <w:pPr>
        <w:pStyle w:val="ListBullet"/>
      </w:pPr>
      <w:r>
        <w:t>MCP Servers - Protocol-based component communication</w:t>
      </w:r>
    </w:p>
    <w:p>
      <w:pPr>
        <w:pStyle w:val="Heading1"/>
      </w:pPr>
      <w:r>
        <w:t>18. Conclusion</w:t>
      </w:r>
    </w:p>
    <w:p>
      <w:r>
        <w:t>The Order Support Orchestrator Agents project represents a sophisticated, multi-layered approach to customer support automation in e-commerce environments. By leveraging multiple AI frameworks and orchestrating them through a central host agent, the system can handle complex, multi-faceted customer support scenarios with high reliability. The inclusion of human-in-the-loop capabilities and persistent MySQL-backed state management makes it suitable for enterprise environments where accuracy, auditability, and compliance are critical. The modular microservices architecture allows for easy extension with additional agents and frameworks as business requirements evolve. This platform provides a solid foundation for building scalable, intelligent customer support systems across multiple domains and business functions.</w:t>
      </w:r>
    </w:p>
    <w:p>
      <w:pPr>
        <w:pStyle w:val="Heading1"/>
      </w:pPr>
      <w:r>
        <w:t>19. Appendix: Environment Setup</w:t>
      </w:r>
    </w:p>
    <w:p>
      <w:pPr>
        <w:pStyle w:val="Heading2"/>
      </w:pPr>
      <w:r>
        <w:t>19.1 System Requirements</w:t>
      </w:r>
    </w:p>
    <w:p>
      <w:r>
        <w:t>Python Version: 3.11 or higher</w:t>
      </w:r>
    </w:p>
    <w:p>
      <w:r>
        <w:t>Database: MySQL 5.7 or higher</w:t>
      </w:r>
    </w:p>
    <w:p>
      <w:r>
        <w:t>Memory: 4GB minimum (8GB recommended)</w:t>
      </w:r>
    </w:p>
    <w:p>
      <w:r>
        <w:t>Disk Space: 2GB for dependencies</w:t>
      </w:r>
    </w:p>
    <w:p>
      <w:pPr>
        <w:pStyle w:val="Heading2"/>
      </w:pPr>
      <w:r>
        <w:t>19.2 Installation Steps</w:t>
      </w:r>
    </w:p>
    <w:p>
      <w:pPr>
        <w:pStyle w:val="ListNumber"/>
      </w:pPr>
      <w:r>
        <w:t>Clone the repository from source control</w:t>
      </w:r>
    </w:p>
    <w:p>
      <w:pPr>
        <w:pStyle w:val="ListNumber"/>
      </w:pPr>
      <w:r>
        <w:t>Create Python virtual environment: python -m venv .venv</w:t>
      </w:r>
    </w:p>
    <w:p>
      <w:pPr>
        <w:pStyle w:val="ListNumber"/>
      </w:pPr>
      <w:r>
        <w:t>Activate virtual environment: source .venv/bin/activate</w:t>
      </w:r>
    </w:p>
    <w:p>
      <w:pPr>
        <w:pStyle w:val="ListNumber"/>
      </w:pPr>
      <w:r>
        <w:t>Install dependencies: pip install -e .</w:t>
      </w:r>
    </w:p>
    <w:p>
      <w:pPr>
        <w:pStyle w:val="ListNumber"/>
      </w:pPr>
      <w:r>
        <w:t>Configure MySQL connection details in environment variables</w:t>
      </w:r>
    </w:p>
    <w:p>
      <w:pPr>
        <w:pStyle w:val="ListNumber"/>
      </w:pPr>
      <w:r>
        <w:t>Run database setup migration scripts</w:t>
      </w:r>
    </w:p>
    <w:p>
      <w:pPr>
        <w:pStyle w:val="ListNumber"/>
      </w:pPr>
      <w:r>
        <w:t>Start individual agent services on designated ports</w:t>
      </w:r>
    </w:p>
    <w:p>
      <w:pPr>
        <w:pStyle w:val="ListNumber"/>
      </w:pPr>
      <w:r>
        <w:t>Initialize FastAPI gateway service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